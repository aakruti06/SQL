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Management System (Python + MySQL)</w:t>
      </w:r>
    </w:p>
    <w:p>
      <w:pPr>
        <w:pStyle w:val="Heading1"/>
      </w:pPr>
      <w:r>
        <w:t>Objective</w:t>
      </w:r>
    </w:p>
    <w:p>
      <w:r>
        <w:t>Build a system where Python interacts with MySQL to perform CRUD operations and analytics.</w:t>
      </w:r>
    </w:p>
    <w:p>
      <w:pPr>
        <w:pStyle w:val="Heading1"/>
      </w:pPr>
      <w:r>
        <w:t>Tech Stack</w:t>
      </w:r>
    </w:p>
    <w:p>
      <w:r>
        <w:t>- Python</w:t>
        <w:br/>
        <w:t>- MySQL</w:t>
        <w:br/>
        <w:t>- mysql-connector-python</w:t>
      </w:r>
    </w:p>
    <w:p>
      <w:pPr>
        <w:pStyle w:val="Heading1"/>
      </w:pPr>
      <w:r>
        <w:t>Setup</w:t>
      </w:r>
    </w:p>
    <w:p>
      <w:r>
        <w:t>pip install mysql-connector-python</w:t>
      </w:r>
    </w:p>
    <w:p>
      <w:pPr>
        <w:pStyle w:val="Heading1"/>
      </w:pPr>
      <w:r>
        <w:t>Database Connection</w:t>
      </w:r>
    </w:p>
    <w:p>
      <w:r>
        <w:t>import mysql.connector</w:t>
        <w:br/>
        <w:br/>
        <w:t>conn = mysql.connector.connect(</w:t>
        <w:br/>
        <w:t xml:space="preserve">    host="localhost",</w:t>
        <w:br/>
        <w:t xml:space="preserve">    user="root",</w:t>
        <w:br/>
        <w:t xml:space="preserve">    password="your_password",</w:t>
        <w:br/>
        <w:t xml:space="preserve">    database="company"</w:t>
        <w:br/>
        <w:t>)</w:t>
        <w:br/>
        <w:br/>
        <w:t>cursor = conn.cursor()</w:t>
        <w:br/>
      </w:r>
    </w:p>
    <w:p>
      <w:pPr>
        <w:pStyle w:val="Heading1"/>
      </w:pPr>
      <w:r>
        <w:t>Insert Data (CREATE)</w:t>
      </w:r>
    </w:p>
    <w:p>
      <w:r>
        <w:t>def add_employee(name, salary, manager_id):</w:t>
        <w:br/>
        <w:t xml:space="preserve">    query = "INSERT INTO employee (name, salary, manager_id) VALUES (%s, %s, %s)"</w:t>
        <w:br/>
        <w:t xml:space="preserve">    values = (name, salary, manager_id)</w:t>
        <w:br/>
        <w:t xml:space="preserve">    cursor.execute(query, values)</w:t>
        <w:br/>
        <w:t xml:space="preserve">    conn.commit()</w:t>
        <w:br/>
      </w:r>
    </w:p>
    <w:p>
      <w:pPr>
        <w:pStyle w:val="Heading1"/>
      </w:pPr>
      <w:r>
        <w:t>Read Data (SELECT)</w:t>
      </w:r>
    </w:p>
    <w:p>
      <w:r>
        <w:t>def get_employees():</w:t>
        <w:br/>
        <w:t xml:space="preserve">    cursor.execute("SELECT * FROM employee")</w:t>
        <w:br/>
        <w:t xml:space="preserve">    for row in cursor.fetchall():</w:t>
        <w:br/>
        <w:t xml:space="preserve">        print(row)</w:t>
        <w:br/>
      </w:r>
    </w:p>
    <w:p>
      <w:pPr>
        <w:pStyle w:val="Heading1"/>
      </w:pPr>
      <w:r>
        <w:t>Update Data</w:t>
      </w:r>
    </w:p>
    <w:p>
      <w:r>
        <w:t>def update_salary(name, salary):</w:t>
        <w:br/>
        <w:t xml:space="preserve">    query = "UPDATE employee SET salary = %s WHERE name = %s"</w:t>
        <w:br/>
        <w:t xml:space="preserve">    cursor.execute(query, (salary, name))</w:t>
        <w:br/>
        <w:t xml:space="preserve">    conn.commit()</w:t>
        <w:br/>
      </w:r>
    </w:p>
    <w:p>
      <w:pPr>
        <w:pStyle w:val="Heading1"/>
      </w:pPr>
      <w:r>
        <w:t>Delete Data</w:t>
      </w:r>
    </w:p>
    <w:p>
      <w:r>
        <w:t>def delete_employee(name):</w:t>
        <w:br/>
        <w:t xml:space="preserve">    query = "DELETE FROM employee WHERE name = %s"</w:t>
        <w:br/>
        <w:t xml:space="preserve">    cursor.execute(query, (name,))</w:t>
        <w:br/>
        <w:t xml:space="preserve">    conn.commit()</w:t>
        <w:br/>
      </w:r>
    </w:p>
    <w:p>
      <w:pPr>
        <w:pStyle w:val="Heading1"/>
      </w:pPr>
      <w:r>
        <w:t>Analytics Query</w:t>
      </w:r>
    </w:p>
    <w:p>
      <w:r>
        <w:t>def high_salary_employees():</w:t>
        <w:br/>
        <w:t xml:space="preserve">    query = '''</w:t>
        <w:br/>
        <w:t xml:space="preserve">    SELECT t_name, salary, t_dept</w:t>
        <w:br/>
        <w:t xml:space="preserve">    FROM team_emp</w:t>
        <w:br/>
        <w:t xml:space="preserve">    WHERE salary &gt; 70000</w:t>
        <w:br/>
        <w:t xml:space="preserve">    '''</w:t>
        <w:br/>
        <w:t xml:space="preserve">    cursor.execute(query)</w:t>
        <w:br/>
        <w:t xml:space="preserve">    for row in cursor.fetchall():</w:t>
        <w:br/>
        <w:t xml:space="preserve">        print(row)</w:t>
        <w:br/>
      </w:r>
    </w:p>
    <w:p>
      <w:pPr>
        <w:pStyle w:val="Heading1"/>
      </w:pPr>
      <w:r>
        <w:t>Menu Driven Program</w:t>
      </w:r>
    </w:p>
    <w:p>
      <w:r>
        <w:t>while True:</w:t>
        <w:br/>
        <w:t xml:space="preserve">    print("\n1. Add Employee")</w:t>
        <w:br/>
        <w:t xml:space="preserve">    print("2. View Employees")</w:t>
        <w:br/>
        <w:t xml:space="preserve">    print("3. Update Salary")</w:t>
        <w:br/>
        <w:t xml:space="preserve">    print("4. Delete Employee")</w:t>
        <w:br/>
        <w:t xml:space="preserve">    print("5. High Salary Employees")</w:t>
        <w:br/>
        <w:t xml:space="preserve">    print("6. Exit")</w:t>
        <w:br/>
        <w:br/>
        <w:t xml:space="preserve">    choice = input("Enter choice: ")</w:t>
        <w:br/>
        <w:br/>
        <w:t xml:space="preserve">    if choice == '1':</w:t>
        <w:br/>
        <w:t xml:space="preserve">        name = input("Name: ")</w:t>
        <w:br/>
        <w:t xml:space="preserve">        salary = int(input("Salary: "))</w:t>
        <w:br/>
        <w:t xml:space="preserve">        manager_id = int(input("Manager ID: "))</w:t>
        <w:br/>
        <w:t xml:space="preserve">        add_employee(name, salary, manager_id)</w:t>
        <w:br/>
        <w:br/>
        <w:t xml:space="preserve">    elif choice == '2':</w:t>
        <w:br/>
        <w:t xml:space="preserve">        get_employees()</w:t>
        <w:br/>
        <w:br/>
        <w:t xml:space="preserve">    elif choice == '3':</w:t>
        <w:br/>
        <w:t xml:space="preserve">        name = input("Name: ")</w:t>
        <w:br/>
        <w:t xml:space="preserve">        salary = int(input("New Salary: "))</w:t>
        <w:br/>
        <w:t xml:space="preserve">        update_salary(name, salary)</w:t>
        <w:br/>
        <w:br/>
        <w:t xml:space="preserve">    elif choice == '4':</w:t>
        <w:br/>
        <w:t xml:space="preserve">        name = input("Name: ")</w:t>
        <w:br/>
        <w:t xml:space="preserve">        delete_employee(name)</w:t>
        <w:br/>
        <w:br/>
        <w:t xml:space="preserve">    elif choice == '5':</w:t>
        <w:br/>
        <w:t xml:space="preserve">        high_salary_employees()</w:t>
        <w:br/>
        <w:br/>
        <w:t xml:space="preserve">    elif choice == '6':</w:t>
        <w:br/>
        <w:t xml:space="preserve">        break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